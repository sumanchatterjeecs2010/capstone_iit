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00" w:befor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Multimodal Medical Assistant for Image-Text Clinical Triage</w:t>
      </w:r>
    </w:p>
    <w:p>
      <w:pPr>
        <w:spacing w:line="360" w:lineRule="auto" w:after="240" w:befor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HPPCS[04] Capstone Report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Abstract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project implements a clinician-facing multimodal assistant that combines a radiology scan or histopathology slide with a structured clinical note to produce triage guidance, image–text correlation, evidence-linked summaries, and interactive follow-up chat. The clinical aim is to reduce missed cross-modal cues by forcing vision and text models to share one case record. Compact local models are used deliberately: MedGemma 4B for vision and Llama 3.2 (3B, with 1B fallback) for text reasoning. These sizes were chosen for memory efficiency so the stack runs on a typical 16 GB CPU laptop or on Google Colab (CPU or free T4 GPU), reducing cost, energy use, and data movement compared with large cloud-only multimodal APIs. Ollama auto-adapts to CPU or GPU; the app unloads the vision model after analysis so both LLMs share limited RAM/VRAM. Modalities are restricted to radiology and pathology with auto domain detection. LangGraph sequences analysis and follow-up re-triage. Uploads are de-identified before storage. Evaluation metrics appear in the TUI and GUI after every upload. Dual interfaces share this backend.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Introduction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Context and background: Imaging and notes are usually read in separate tools. This system binds them in one LangGraph state so triage uses both visual findings and vitals or history.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Motivation: Local MedGemma + Llama on Ollama keep PHI on-premises and match the HPPCS[04] multimodal brief.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Problem Statement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Given one radiology or pathology image and one clinical note, the system must (i) detect domain, (ii) correlate image findings with the note, (iii) assign triage (emergency / urgent / soon / routine), (iv) answer clinician follow-up questions with updated recommendations, and (v) report evaluation and interface metrics. Out-of-scope photographs (dermatology, fundus, clinical snapshots) must be rejected.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Objectives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Provide a TUI and a GUI so clinicians can upload a note and image, ask questions, and receive triage summaries.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Return image-referenced findings, note context, and numbered guideline citations.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Support adaptive follow-up with Llama re-triage of impression, differential, recommendations, and next questions.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Auto-detect radiology versus pathology and reject out-of-scope images.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De-identify text and images before any model call or disk write.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Emit evaluation metrics (correlation, robustness, explanation quality, satisfaction) on every upload.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Methodology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Tools and technologies: Python 3.12, FastAPI/Uvicorn, LangGraph, Ollama HTTP API, MedGemma 4B (vision), Llama 3.2 3B (text; 1B fallback), runtime_profile.py, python-docx.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Workflow: ingest_pair de-identifies files → medgemma_analyze (domain + findings) → llama_entities → llama_reason (triage JSON) → llama_converse (cited summary) → optional chat (refresh_reasoning_after_follow_up). Metrics by evaluation.py.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Conceptual pipeline: Note+Image → Privacy gate → MedGemma → Llama entities → Llama triage → Clinician summary → Follow-up re-triage → Evaluation panel in TUI/GUI.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 System Design / Implementation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Architecture (layers): Presentation (tui_app.py, upload_app.py) → Application (medical_assistant.py sessions) → Orchestration (graph_pipeline.py LangGraph) → Models (ollama_client.py load/unload) → Data (ingestion.py, privacy.py, entity_normalizer.py, clinical_references.py, evaluation.py). sample_data/ sits outside Codebase; live sessions are Codebase/uploads/processed/&lt;id&gt;/.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main.py — Mode 1 TUI / Mode 2 GUI; --device auto|cpu|gpu; Ollama model checks.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runtime_profile.py — detects NVIDIA GPU vs CPU; tunes keep-alive, timeouts, unload policy.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graph_pipeline.py — four-node graph; follow-up JSON re-triage and citations.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evaluation.py — correlation, robustness, explanation, and satisfaction metrics.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upload_app.py / tui_app.py — dashboard and terminal chat; metrics panel in both.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 Observations and Results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Evaluation is performed during a live run through Mode 1 (TUI) or Mode 2 (GUI): upload, analysis, follow-up chat, and the Evaluation panel. Faculty or clinicians may supply their own de-identified note and image at demo time.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Qualitative observations on representative radiology and pathology uploads include: MedGemma correctly distinguishes radiology versus pathology domains; Llama produces structured triage (emergency / urgent / soon / routine) with impression, differential, and recommendations; image–note correlation text links visual findings to note context; clinical_references.py attaches WHO/NIH-style guideline links; and follow-up questions trigger re-triage with updated recommendations and cited replies.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Quantitative results are computed by evaluation.py on each upload and shown in the Evaluation panel: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Cross-modal correlation — presence of an image–note narrative and token overlap between findings and note.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Robustness — valid domain detection, de-identified storage, and completeness of required output fields.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Explanation quality — checklist over impression, rationale, findings, correlation, recommendations, references, and follow-up prompts (mapped to a 1–5 Likert).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User satisfaction — interface completeness proxy from triage, findings, chat, prompt chips, and guideline links (1–5 Likert).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demonstration, run python main.py, choose TUI or GUI, upload one radiology or pathology case, and read the four scores in the Evaluation section alongside triage output and follow-up chat.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 Conclusion and Future Work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Summary of contributions: dual-LLM multimodal triage with auto domain detection, privacy gate, dual clinician interfaces, adaptive cited follow-up, and evaluation metric outputs.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Possible extensions: larger GPU serving when hardware allows, reader-study Likert collection from clinicians, and SNOMED coding via entity_normalizer.py.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 References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HPPCS[04] capstone brief.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Google Health AI Developer Foundations, MedGemma model card.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Meta, Llama 3.2 model card; Ollama library (medgemma, llama3.2).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LangGraph documentation, https://langchain-ai.github.io/langgraph/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WHO/NIH public guideline pages linked from clinical_references.py.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Wikimedia Commons teaching images; optional demo files in sample_data/.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Acknowledgement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Thanks to HAAI++ faculty for the HPPCS[04] brief and to the MedGemma, Llama, LangGraph, and Ollama communities. Teaching images are public; accompanying notes are fictional.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000000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